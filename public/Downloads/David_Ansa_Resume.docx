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29B85" w14:textId="77777777" w:rsidR="003A3B03" w:rsidRPr="00DF57C8" w:rsidRDefault="00000000">
      <w:pPr>
        <w:pStyle w:val="Heading1"/>
        <w:rPr>
          <w:rFonts w:ascii="Times New Roman" w:hAnsi="Times New Roman" w:cs="Times New Roman"/>
        </w:rPr>
      </w:pPr>
      <w:r w:rsidRPr="00DF57C8">
        <w:rPr>
          <w:rFonts w:ascii="Times New Roman" w:hAnsi="Times New Roman" w:cs="Times New Roman"/>
        </w:rPr>
        <w:t>David Ansa</w:t>
      </w:r>
    </w:p>
    <w:p w14:paraId="6C853C2B" w14:textId="77777777" w:rsidR="003A3B03" w:rsidRPr="00DF57C8" w:rsidRDefault="00000000">
      <w:pPr>
        <w:rPr>
          <w:rFonts w:ascii="Times New Roman" w:hAnsi="Times New Roman" w:cs="Times New Roman"/>
        </w:rPr>
      </w:pPr>
      <w:r w:rsidRPr="00DF57C8">
        <w:rPr>
          <w:rFonts w:ascii="Times New Roman" w:hAnsi="Times New Roman" w:cs="Times New Roman"/>
        </w:rPr>
        <w:t>Software Engineer | Web Developer</w:t>
      </w:r>
      <w:r w:rsidRPr="00DF57C8">
        <w:rPr>
          <w:rFonts w:ascii="Times New Roman" w:hAnsi="Times New Roman" w:cs="Times New Roman"/>
        </w:rPr>
        <w:br/>
      </w:r>
    </w:p>
    <w:p w14:paraId="4E622B64" w14:textId="77777777" w:rsidR="003A3B03" w:rsidRPr="00DF57C8" w:rsidRDefault="00000000">
      <w:pPr>
        <w:rPr>
          <w:rFonts w:ascii="Times New Roman" w:hAnsi="Times New Roman" w:cs="Times New Roman"/>
        </w:rPr>
      </w:pPr>
      <w:r w:rsidRPr="00DF57C8">
        <w:rPr>
          <w:rFonts w:ascii="Times New Roman" w:hAnsi="Times New Roman" w:cs="Times New Roman"/>
        </w:rPr>
        <w:t>Calabar, Nigeria</w:t>
      </w:r>
    </w:p>
    <w:p w14:paraId="27277937" w14:textId="77777777" w:rsidR="003A3B03" w:rsidRPr="00DF57C8" w:rsidRDefault="00000000">
      <w:pPr>
        <w:rPr>
          <w:rFonts w:ascii="Times New Roman" w:hAnsi="Times New Roman" w:cs="Times New Roman"/>
        </w:rPr>
      </w:pPr>
      <w:r w:rsidRPr="00DF57C8">
        <w:rPr>
          <w:rFonts w:ascii="Times New Roman" w:hAnsi="Times New Roman" w:cs="Times New Roman"/>
        </w:rPr>
        <w:t>Phone: +234 810 820 9953</w:t>
      </w:r>
    </w:p>
    <w:p w14:paraId="3061FD50" w14:textId="77777777" w:rsidR="003A3B03" w:rsidRPr="00DF57C8" w:rsidRDefault="00000000">
      <w:pPr>
        <w:rPr>
          <w:rFonts w:ascii="Times New Roman" w:hAnsi="Times New Roman" w:cs="Times New Roman"/>
        </w:rPr>
      </w:pPr>
      <w:r w:rsidRPr="00DF57C8">
        <w:rPr>
          <w:rFonts w:ascii="Times New Roman" w:hAnsi="Times New Roman" w:cs="Times New Roman"/>
        </w:rPr>
        <w:t>Email: davitacols@gmail.com</w:t>
      </w:r>
    </w:p>
    <w:p w14:paraId="3A3FA0BB" w14:textId="77777777" w:rsidR="003A3B03" w:rsidRPr="00DF57C8" w:rsidRDefault="00000000">
      <w:pPr>
        <w:rPr>
          <w:rFonts w:ascii="Times New Roman" w:hAnsi="Times New Roman" w:cs="Times New Roman"/>
        </w:rPr>
      </w:pPr>
      <w:r w:rsidRPr="00DF57C8">
        <w:rPr>
          <w:rFonts w:ascii="Times New Roman" w:hAnsi="Times New Roman" w:cs="Times New Roman"/>
        </w:rPr>
        <w:t>Website: https://dev-ansa.vercel.app</w:t>
      </w:r>
    </w:p>
    <w:p w14:paraId="36060864" w14:textId="77777777" w:rsidR="003A3B03" w:rsidRPr="00DF57C8" w:rsidRDefault="00000000">
      <w:pPr>
        <w:pStyle w:val="Heading2"/>
        <w:rPr>
          <w:rFonts w:ascii="Times New Roman" w:hAnsi="Times New Roman" w:cs="Times New Roman"/>
        </w:rPr>
      </w:pPr>
      <w:r w:rsidRPr="00DF57C8">
        <w:rPr>
          <w:rFonts w:ascii="Times New Roman" w:hAnsi="Times New Roman" w:cs="Times New Roman"/>
        </w:rPr>
        <w:t>Professional Summary</w:t>
      </w:r>
    </w:p>
    <w:p w14:paraId="207CB1BB" w14:textId="77777777" w:rsidR="003A3B03" w:rsidRPr="00DF57C8" w:rsidRDefault="00000000">
      <w:pPr>
        <w:rPr>
          <w:rFonts w:ascii="Times New Roman" w:hAnsi="Times New Roman" w:cs="Times New Roman"/>
        </w:rPr>
      </w:pPr>
      <w:r w:rsidRPr="00DF57C8">
        <w:rPr>
          <w:rFonts w:ascii="Times New Roman" w:hAnsi="Times New Roman" w:cs="Times New Roman"/>
        </w:rPr>
        <w:t>Software Engineer with experience building web applications, backend services, and data-driven platforms. Strong in Python and JavaScript, with a track record of delivering reliable solutions for fintech, logistics, and business platforms.</w:t>
      </w:r>
    </w:p>
    <w:p w14:paraId="6ABB1EC2" w14:textId="77777777" w:rsidR="003A3B03" w:rsidRPr="00DF57C8" w:rsidRDefault="00000000">
      <w:pPr>
        <w:pStyle w:val="Heading2"/>
        <w:rPr>
          <w:rFonts w:ascii="Times New Roman" w:hAnsi="Times New Roman" w:cs="Times New Roman"/>
        </w:rPr>
      </w:pPr>
      <w:r w:rsidRPr="00DF57C8">
        <w:rPr>
          <w:rFonts w:ascii="Times New Roman" w:hAnsi="Times New Roman" w:cs="Times New Roman"/>
        </w:rPr>
        <w:t>Experience</w:t>
      </w:r>
    </w:p>
    <w:p w14:paraId="2797F1CA" w14:textId="77777777" w:rsidR="003A3B03" w:rsidRPr="00DF57C8" w:rsidRDefault="00000000">
      <w:pPr>
        <w:rPr>
          <w:rFonts w:ascii="Times New Roman" w:hAnsi="Times New Roman" w:cs="Times New Roman"/>
        </w:rPr>
      </w:pPr>
      <w:r w:rsidRPr="00DF57C8">
        <w:rPr>
          <w:rFonts w:ascii="Times New Roman" w:hAnsi="Times New Roman" w:cs="Times New Roman"/>
        </w:rPr>
        <w:t>Lead Software Engineer (Remote) – JACKISA.COM, Uganda (May 2024 – Present)</w:t>
      </w:r>
    </w:p>
    <w:p w14:paraId="0B2388C9" w14:textId="77777777" w:rsidR="003A3B03" w:rsidRPr="00DF57C8" w:rsidRDefault="00000000">
      <w:pPr>
        <w:rPr>
          <w:rFonts w:ascii="Times New Roman" w:hAnsi="Times New Roman" w:cs="Times New Roman"/>
        </w:rPr>
      </w:pPr>
      <w:r w:rsidRPr="00DF57C8">
        <w:rPr>
          <w:rFonts w:ascii="Times New Roman" w:hAnsi="Times New Roman" w:cs="Times New Roman"/>
        </w:rPr>
        <w:t>- Developed and maintained web and mobile applications for a transport and logistics platform.</w:t>
      </w:r>
      <w:r w:rsidRPr="00DF57C8">
        <w:rPr>
          <w:rFonts w:ascii="Times New Roman" w:hAnsi="Times New Roman" w:cs="Times New Roman"/>
        </w:rPr>
        <w:br/>
        <w:t>- Designed backend APIs supporting bookings, tracking, and user management.</w:t>
      </w:r>
      <w:r w:rsidRPr="00DF57C8">
        <w:rPr>
          <w:rFonts w:ascii="Times New Roman" w:hAnsi="Times New Roman" w:cs="Times New Roman"/>
        </w:rPr>
        <w:br/>
        <w:t>- Collaborated with distributed teams to deliver scalable solutions.</w:t>
      </w:r>
    </w:p>
    <w:p w14:paraId="6D43358C" w14:textId="77777777" w:rsidR="003A3B03" w:rsidRPr="00DF57C8" w:rsidRDefault="00000000">
      <w:pPr>
        <w:rPr>
          <w:rFonts w:ascii="Times New Roman" w:hAnsi="Times New Roman" w:cs="Times New Roman"/>
        </w:rPr>
      </w:pPr>
      <w:r w:rsidRPr="00DF57C8">
        <w:rPr>
          <w:rFonts w:ascii="Times New Roman" w:hAnsi="Times New Roman" w:cs="Times New Roman"/>
        </w:rPr>
        <w:t>Software Engineer / Manager – OZ Branding &amp; Wears, Calabar (2017 – 2023)</w:t>
      </w:r>
    </w:p>
    <w:p w14:paraId="466A3458" w14:textId="77777777" w:rsidR="003A3B03" w:rsidRPr="00DF57C8" w:rsidRDefault="00000000">
      <w:pPr>
        <w:rPr>
          <w:rFonts w:ascii="Times New Roman" w:hAnsi="Times New Roman" w:cs="Times New Roman"/>
        </w:rPr>
      </w:pPr>
      <w:r w:rsidRPr="00DF57C8">
        <w:rPr>
          <w:rFonts w:ascii="Times New Roman" w:hAnsi="Times New Roman" w:cs="Times New Roman"/>
        </w:rPr>
        <w:t>- Built company websites and internal tools.</w:t>
      </w:r>
      <w:r w:rsidRPr="00DF57C8">
        <w:rPr>
          <w:rFonts w:ascii="Times New Roman" w:hAnsi="Times New Roman" w:cs="Times New Roman"/>
        </w:rPr>
        <w:br/>
        <w:t>- Designed and managed databases and business workflows.</w:t>
      </w:r>
      <w:r w:rsidRPr="00DF57C8">
        <w:rPr>
          <w:rFonts w:ascii="Times New Roman" w:hAnsi="Times New Roman" w:cs="Times New Roman"/>
        </w:rPr>
        <w:br/>
        <w:t>- Led technical decision-making and system maintenance.</w:t>
      </w:r>
    </w:p>
    <w:p w14:paraId="7366F0CD" w14:textId="77777777" w:rsidR="003A3B03" w:rsidRPr="00DF57C8" w:rsidRDefault="00000000">
      <w:pPr>
        <w:rPr>
          <w:rFonts w:ascii="Times New Roman" w:hAnsi="Times New Roman" w:cs="Times New Roman"/>
        </w:rPr>
      </w:pPr>
      <w:r w:rsidRPr="00DF57C8">
        <w:rPr>
          <w:rFonts w:ascii="Times New Roman" w:hAnsi="Times New Roman" w:cs="Times New Roman"/>
        </w:rPr>
        <w:t>Software Engineer (Contract) – Royalline Tech, Uyo (2010 – 2014)</w:t>
      </w:r>
    </w:p>
    <w:p w14:paraId="4F30EAB3" w14:textId="77777777" w:rsidR="003A3B03" w:rsidRPr="00DF57C8" w:rsidRDefault="00000000">
      <w:pPr>
        <w:rPr>
          <w:rFonts w:ascii="Times New Roman" w:hAnsi="Times New Roman" w:cs="Times New Roman"/>
        </w:rPr>
      </w:pPr>
      <w:r w:rsidRPr="00DF57C8">
        <w:rPr>
          <w:rFonts w:ascii="Times New Roman" w:hAnsi="Times New Roman" w:cs="Times New Roman"/>
        </w:rPr>
        <w:t>- Developed software solutions and database systems.</w:t>
      </w:r>
      <w:r w:rsidRPr="00DF57C8">
        <w:rPr>
          <w:rFonts w:ascii="Times New Roman" w:hAnsi="Times New Roman" w:cs="Times New Roman"/>
        </w:rPr>
        <w:br/>
        <w:t>- Assisted with system design and technical issue resolution.</w:t>
      </w:r>
    </w:p>
    <w:p w14:paraId="22A8A32E" w14:textId="77777777" w:rsidR="003A3B03" w:rsidRPr="00DF57C8" w:rsidRDefault="00000000">
      <w:pPr>
        <w:pStyle w:val="Heading2"/>
        <w:rPr>
          <w:rFonts w:ascii="Times New Roman" w:hAnsi="Times New Roman" w:cs="Times New Roman"/>
        </w:rPr>
      </w:pPr>
      <w:r w:rsidRPr="00DF57C8">
        <w:rPr>
          <w:rFonts w:ascii="Times New Roman" w:hAnsi="Times New Roman" w:cs="Times New Roman"/>
        </w:rPr>
        <w:t>Projects</w:t>
      </w:r>
    </w:p>
    <w:p w14:paraId="3A88E07F" w14:textId="77777777" w:rsidR="003A3B03" w:rsidRPr="00DF57C8" w:rsidRDefault="00000000">
      <w:pPr>
        <w:rPr>
          <w:rFonts w:ascii="Times New Roman" w:hAnsi="Times New Roman" w:cs="Times New Roman"/>
        </w:rPr>
      </w:pPr>
      <w:r w:rsidRPr="00DF57C8">
        <w:rPr>
          <w:rFonts w:ascii="Times New Roman" w:hAnsi="Times New Roman" w:cs="Times New Roman"/>
        </w:rPr>
        <w:t>ESAS UK – https://esasuk.com</w:t>
      </w:r>
      <w:r w:rsidRPr="00DF57C8">
        <w:rPr>
          <w:rFonts w:ascii="Times New Roman" w:hAnsi="Times New Roman" w:cs="Times New Roman"/>
        </w:rPr>
        <w:br/>
        <w:t>Fintech web platform for international payments and education-related services.</w:t>
      </w:r>
    </w:p>
    <w:p w14:paraId="3019383D" w14:textId="5FF521DC" w:rsidR="003A3B03" w:rsidRDefault="00000000">
      <w:pPr>
        <w:rPr>
          <w:rFonts w:ascii="Times New Roman" w:hAnsi="Times New Roman" w:cs="Times New Roman"/>
        </w:rPr>
      </w:pPr>
      <w:r w:rsidRPr="00DF57C8">
        <w:rPr>
          <w:rFonts w:ascii="Times New Roman" w:hAnsi="Times New Roman" w:cs="Times New Roman"/>
        </w:rPr>
        <w:t xml:space="preserve">Lola – </w:t>
      </w:r>
      <w:hyperlink r:id="rId6" w:history="1">
        <w:r w:rsidR="00DF57C8" w:rsidRPr="006E25D5">
          <w:rPr>
            <w:rStyle w:val="Hyperlink"/>
            <w:rFonts w:ascii="Times New Roman" w:hAnsi="Times New Roman" w:cs="Times New Roman"/>
          </w:rPr>
          <w:t>https://lolamuswellhill.co.uk</w:t>
        </w:r>
      </w:hyperlink>
    </w:p>
    <w:p w14:paraId="0598512F" w14:textId="78ED9C9D" w:rsidR="00DF57C8" w:rsidRPr="00DF57C8" w:rsidRDefault="00DF57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Nigerian Premium Restaurant in London.</w:t>
      </w:r>
    </w:p>
    <w:p w14:paraId="528F364E" w14:textId="680A9996" w:rsidR="003A3B03" w:rsidRPr="00DF57C8" w:rsidRDefault="00000000">
      <w:pPr>
        <w:rPr>
          <w:rFonts w:ascii="Times New Roman" w:hAnsi="Times New Roman" w:cs="Times New Roman"/>
        </w:rPr>
      </w:pPr>
      <w:r w:rsidRPr="00DF57C8">
        <w:rPr>
          <w:rFonts w:ascii="Times New Roman" w:hAnsi="Times New Roman" w:cs="Times New Roman"/>
        </w:rPr>
        <w:t>Pic2Nav – https://pic2nav.com</w:t>
      </w:r>
      <w:r w:rsidRPr="00DF57C8">
        <w:rPr>
          <w:rFonts w:ascii="Times New Roman" w:hAnsi="Times New Roman" w:cs="Times New Roman"/>
        </w:rPr>
        <w:br/>
        <w:t>AI-assisted image-to-navigation web platform.</w:t>
      </w:r>
    </w:p>
    <w:p w14:paraId="5B232660" w14:textId="77777777" w:rsidR="003A3B03" w:rsidRPr="00DF57C8" w:rsidRDefault="00000000">
      <w:pPr>
        <w:rPr>
          <w:rFonts w:ascii="Times New Roman" w:hAnsi="Times New Roman" w:cs="Times New Roman"/>
        </w:rPr>
      </w:pPr>
      <w:r w:rsidRPr="00DF57C8">
        <w:rPr>
          <w:rFonts w:ascii="Times New Roman" w:hAnsi="Times New Roman" w:cs="Times New Roman"/>
        </w:rPr>
        <w:lastRenderedPageBreak/>
        <w:t>DataDisk (GitHub)</w:t>
      </w:r>
      <w:r w:rsidRPr="00DF57C8">
        <w:rPr>
          <w:rFonts w:ascii="Times New Roman" w:hAnsi="Times New Roman" w:cs="Times New Roman"/>
        </w:rPr>
        <w:br/>
        <w:t>Python package for data processing and multi-format exports.</w:t>
      </w:r>
    </w:p>
    <w:p w14:paraId="6E841B1F" w14:textId="77777777" w:rsidR="003A3B03" w:rsidRPr="00DF57C8" w:rsidRDefault="00000000">
      <w:pPr>
        <w:pStyle w:val="Heading2"/>
        <w:rPr>
          <w:rFonts w:ascii="Times New Roman" w:hAnsi="Times New Roman" w:cs="Times New Roman"/>
        </w:rPr>
      </w:pPr>
      <w:r w:rsidRPr="00DF57C8">
        <w:rPr>
          <w:rFonts w:ascii="Times New Roman" w:hAnsi="Times New Roman" w:cs="Times New Roman"/>
        </w:rPr>
        <w:t>Skills</w:t>
      </w:r>
    </w:p>
    <w:p w14:paraId="5D1163D4" w14:textId="77777777" w:rsidR="003A3B03" w:rsidRPr="00DF57C8" w:rsidRDefault="00000000">
      <w:pPr>
        <w:rPr>
          <w:rFonts w:ascii="Times New Roman" w:hAnsi="Times New Roman" w:cs="Times New Roman"/>
        </w:rPr>
      </w:pPr>
      <w:r w:rsidRPr="00DF57C8">
        <w:rPr>
          <w:rFonts w:ascii="Times New Roman" w:hAnsi="Times New Roman" w:cs="Times New Roman"/>
        </w:rPr>
        <w:t>Languages: Python, JavaScript, Java</w:t>
      </w:r>
      <w:r w:rsidRPr="00DF57C8">
        <w:rPr>
          <w:rFonts w:ascii="Times New Roman" w:hAnsi="Times New Roman" w:cs="Times New Roman"/>
        </w:rPr>
        <w:br/>
        <w:t>Web: React, Node.js, Express, REST APIs</w:t>
      </w:r>
      <w:r w:rsidRPr="00DF57C8">
        <w:rPr>
          <w:rFonts w:ascii="Times New Roman" w:hAnsi="Times New Roman" w:cs="Times New Roman"/>
        </w:rPr>
        <w:br/>
        <w:t>Databases: MySQL, MongoDB</w:t>
      </w:r>
      <w:r w:rsidRPr="00DF57C8">
        <w:rPr>
          <w:rFonts w:ascii="Times New Roman" w:hAnsi="Times New Roman" w:cs="Times New Roman"/>
        </w:rPr>
        <w:br/>
        <w:t>Tools: Git, GitHub, VS Code</w:t>
      </w:r>
    </w:p>
    <w:p w14:paraId="7F2FA7AF" w14:textId="77777777" w:rsidR="003A3B03" w:rsidRPr="00DF57C8" w:rsidRDefault="00000000">
      <w:pPr>
        <w:pStyle w:val="Heading2"/>
        <w:rPr>
          <w:rFonts w:ascii="Times New Roman" w:hAnsi="Times New Roman" w:cs="Times New Roman"/>
        </w:rPr>
      </w:pPr>
      <w:r w:rsidRPr="00DF57C8">
        <w:rPr>
          <w:rFonts w:ascii="Times New Roman" w:hAnsi="Times New Roman" w:cs="Times New Roman"/>
        </w:rPr>
        <w:t>Education</w:t>
      </w:r>
    </w:p>
    <w:p w14:paraId="6240E573" w14:textId="3589383E" w:rsidR="003A3B03" w:rsidRPr="00DF57C8" w:rsidRDefault="00000000">
      <w:pPr>
        <w:rPr>
          <w:rFonts w:ascii="Times New Roman" w:hAnsi="Times New Roman" w:cs="Times New Roman"/>
        </w:rPr>
      </w:pPr>
      <w:r w:rsidRPr="00DF57C8">
        <w:rPr>
          <w:rFonts w:ascii="Times New Roman" w:hAnsi="Times New Roman" w:cs="Times New Roman"/>
        </w:rPr>
        <w:t>BSc Computer Science</w:t>
      </w:r>
      <w:r w:rsidRPr="00DF57C8">
        <w:rPr>
          <w:rFonts w:ascii="Times New Roman" w:hAnsi="Times New Roman" w:cs="Times New Roman"/>
        </w:rPr>
        <w:br/>
        <w:t>University of the People, USA (2021 – 202</w:t>
      </w:r>
      <w:r w:rsidR="00DF57C8">
        <w:rPr>
          <w:rFonts w:ascii="Times New Roman" w:hAnsi="Times New Roman" w:cs="Times New Roman"/>
        </w:rPr>
        <w:t>6</w:t>
      </w:r>
      <w:r w:rsidRPr="00DF57C8">
        <w:rPr>
          <w:rFonts w:ascii="Times New Roman" w:hAnsi="Times New Roman" w:cs="Times New Roman"/>
        </w:rPr>
        <w:t>)</w:t>
      </w:r>
    </w:p>
    <w:p w14:paraId="6EAF56CC" w14:textId="77777777" w:rsidR="003A3B03" w:rsidRPr="00DF57C8" w:rsidRDefault="00000000">
      <w:pPr>
        <w:pStyle w:val="Heading2"/>
        <w:rPr>
          <w:rFonts w:ascii="Times New Roman" w:hAnsi="Times New Roman" w:cs="Times New Roman"/>
        </w:rPr>
      </w:pPr>
      <w:r w:rsidRPr="00DF57C8">
        <w:rPr>
          <w:rFonts w:ascii="Times New Roman" w:hAnsi="Times New Roman" w:cs="Times New Roman"/>
        </w:rPr>
        <w:t>Languages</w:t>
      </w:r>
    </w:p>
    <w:p w14:paraId="57A1D123" w14:textId="77777777" w:rsidR="003A3B03" w:rsidRPr="00DF57C8" w:rsidRDefault="00000000">
      <w:pPr>
        <w:rPr>
          <w:rFonts w:ascii="Times New Roman" w:hAnsi="Times New Roman" w:cs="Times New Roman"/>
        </w:rPr>
      </w:pPr>
      <w:r w:rsidRPr="00DF57C8">
        <w:rPr>
          <w:rFonts w:ascii="Times New Roman" w:hAnsi="Times New Roman" w:cs="Times New Roman"/>
        </w:rPr>
        <w:t>English, Efik</w:t>
      </w:r>
    </w:p>
    <w:sectPr w:rsidR="003A3B03" w:rsidRPr="00DF57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0317451">
    <w:abstractNumId w:val="8"/>
  </w:num>
  <w:num w:numId="2" w16cid:durableId="1454178465">
    <w:abstractNumId w:val="6"/>
  </w:num>
  <w:num w:numId="3" w16cid:durableId="1323243242">
    <w:abstractNumId w:val="5"/>
  </w:num>
  <w:num w:numId="4" w16cid:durableId="1254319684">
    <w:abstractNumId w:val="4"/>
  </w:num>
  <w:num w:numId="5" w16cid:durableId="1714579995">
    <w:abstractNumId w:val="7"/>
  </w:num>
  <w:num w:numId="6" w16cid:durableId="1496530134">
    <w:abstractNumId w:val="3"/>
  </w:num>
  <w:num w:numId="7" w16cid:durableId="925263107">
    <w:abstractNumId w:val="2"/>
  </w:num>
  <w:num w:numId="8" w16cid:durableId="1552572990">
    <w:abstractNumId w:val="1"/>
  </w:num>
  <w:num w:numId="9" w16cid:durableId="982000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344"/>
    <w:rsid w:val="0029639D"/>
    <w:rsid w:val="00326F90"/>
    <w:rsid w:val="003A3B03"/>
    <w:rsid w:val="00AA1D8D"/>
    <w:rsid w:val="00B47730"/>
    <w:rsid w:val="00CB0664"/>
    <w:rsid w:val="00DF57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C73137"/>
  <w14:defaultImageDpi w14:val="300"/>
  <w15:docId w15:val="{E1968ECE-6992-4420-A128-9D2977CAB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F57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7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olamuswellhill.co.u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Ansa</cp:lastModifiedBy>
  <cp:revision>2</cp:revision>
  <dcterms:created xsi:type="dcterms:W3CDTF">2013-12-23T23:15:00Z</dcterms:created>
  <dcterms:modified xsi:type="dcterms:W3CDTF">2026-01-06T17:40:00Z</dcterms:modified>
  <cp:category/>
</cp:coreProperties>
</file>